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MERGED BOOKS COLLECTION</w:t>
      </w:r>
    </w:p>
    <w:p/>
    <w:p>
      <w:pPr>
        <w:jc w:val="center"/>
      </w:pPr>
      <w:r>
        <w:rPr>
          <w:b/>
        </w:rPr>
        <w:t>Generated on: March 17, 2026 at 13:22</w:t>
      </w:r>
      <w:r>
        <w:br/>
        <w:t>Total Books: 1</w:t>
      </w:r>
    </w:p>
    <w:p>
      <w:r>
        <w:t>__________________________________________________</w:t>
      </w:r>
    </w:p>
    <w:p>
      <w:r>
        <w:br w:type="page"/>
      </w:r>
    </w:p>
    <w:p>
      <w:pPr>
        <w:pStyle w:val="Heading1"/>
        <w:jc w:val="center"/>
      </w:pPr>
      <w:r>
        <w:t>BOOK 1: 006-TOOTH-FAIRY-Free-Childrens-Book-By-Monkey-Pen</w:t>
      </w:r>
    </w:p>
    <w:p>
      <w:r>
        <w:t xml:space="preserve">Author: </w:t>
      </w:r>
    </w:p>
    <w:p>
      <w:r>
        <w:t>Total Pages: 21</w:t>
      </w:r>
    </w:p>
    <w:p>
      <w:r>
        <w:t>---</w:t>
      </w:r>
    </w:p>
    <w:p>
      <w:pPr>
        <w:pStyle w:val="Heading2"/>
      </w:pPr>
      <w:r>
        <w:t>Page 1</w:t>
      </w:r>
    </w:p>
    <w:p>
      <w:r>
        <w:rPr>
          <w:i/>
        </w:rPr>
        <w:t>Text elements: 2 | Image elements: 2</w:t>
      </w:r>
    </w:p>
    <w:p>
      <w:pPr>
        <w:spacing w:after="120"/>
      </w:pPr>
      <w:r>
        <w:t>By  Zani Mathoo</w:t>
      </w:r>
    </w:p>
    <w:p>
      <w:pPr>
        <w:spacing w:after="0"/>
      </w:pPr>
      <w:r>
        <w:rPr>
          <w:sz w:val="16"/>
        </w:rPr>
        <w:t>[Position: [492, 560, 617, 583]]</w:t>
      </w:r>
    </w:p>
    <w:p>
      <w:pPr>
        <w:spacing w:after="120"/>
      </w:pPr>
      <w:r>
        <w:t>Illustrated by maaillustrations.com</w:t>
      </w:r>
    </w:p>
    <w:p>
      <w:pPr>
        <w:spacing w:after="0"/>
      </w:pPr>
      <w:r>
        <w:rPr>
          <w:sz w:val="16"/>
        </w:rPr>
        <w:t>[Position: [492, 582, 753, 605]]</w:t>
      </w:r>
    </w:p>
    <w:p>
      <w:r>
        <w:rPr>
          <w:b/>
        </w:rPr>
        <w:t>[IMAGE]</w:t>
      </w:r>
      <w:r>
        <w:t xml:space="preserve"> at [0, 0, 792, 652]</w:t>
      </w:r>
    </w:p>
    <w:p>
      <w:r>
        <w:rPr>
          <w:b/>
        </w:rPr>
        <w:t>[IMAGE]</w:t>
      </w:r>
      <w:r>
        <w:t xml:space="preserve"> at [71, 540, 422, 627]</w:t>
      </w:r>
    </w:p>
    <w:p>
      <w:r>
        <w:t>~~~~~~~~~~~~~~~~~~~~~~~~~~~~~~~~~~~~~~~~</w:t>
      </w:r>
    </w:p>
    <w:p>
      <w:pPr>
        <w:pStyle w:val="Heading2"/>
      </w:pPr>
      <w:r>
        <w:t>Page 2</w:t>
      </w:r>
    </w:p>
    <w:p>
      <w:r>
        <w:rPr>
          <w:i/>
        </w:rPr>
        <w:t>Text elements: 7 | Image elements: 2</w:t>
      </w:r>
    </w:p>
    <w:p>
      <w:pPr>
        <w:spacing w:after="120"/>
      </w:pPr>
      <w:r>
        <w:t>A wonderful story that weaves its magic in the</w:t>
      </w:r>
    </w:p>
    <w:p>
      <w:pPr>
        <w:spacing w:after="0"/>
      </w:pPr>
      <w:r>
        <w:rPr>
          <w:sz w:val="16"/>
        </w:rPr>
        <w:t>[Position: [179, 283, 615, 311]]</w:t>
      </w:r>
    </w:p>
    <w:p>
      <w:pPr>
        <w:spacing w:after="120"/>
      </w:pPr>
      <w:r>
        <w:t>child’s imagination, even while imparting an</w:t>
      </w:r>
    </w:p>
    <w:p>
      <w:pPr>
        <w:spacing w:after="0"/>
      </w:pPr>
      <w:r>
        <w:rPr>
          <w:sz w:val="16"/>
        </w:rPr>
        <w:t>[Position: [200, 309, 595, 337]]</w:t>
      </w:r>
    </w:p>
    <w:p>
      <w:pPr>
        <w:spacing w:after="120"/>
      </w:pPr>
      <w:r>
        <w:t>invaluable lesson in oral health and hygiene.</w:t>
      </w:r>
    </w:p>
    <w:p>
      <w:pPr>
        <w:spacing w:after="0"/>
      </w:pPr>
      <w:r>
        <w:rPr>
          <w:sz w:val="16"/>
        </w:rPr>
        <w:t>[Position: [196, 335, 599, 363]]</w:t>
      </w:r>
    </w:p>
    <w:p>
      <w:pPr>
        <w:spacing w:after="120"/>
      </w:pPr>
      <w:r>
        <w:t>This is a story that the children will return to</w:t>
      </w:r>
    </w:p>
    <w:p>
      <w:pPr>
        <w:spacing w:after="0"/>
      </w:pPr>
      <w:r>
        <w:rPr>
          <w:sz w:val="16"/>
        </w:rPr>
        <w:t>[Position: [183, 361, 618, 389]]</w:t>
      </w:r>
    </w:p>
    <w:p>
      <w:pPr>
        <w:spacing w:after="120"/>
      </w:pPr>
      <w:r>
        <w:t>time and again for a fun bedtime read.</w:t>
      </w:r>
    </w:p>
    <w:p>
      <w:pPr>
        <w:spacing w:after="0"/>
      </w:pPr>
      <w:r>
        <w:rPr>
          <w:sz w:val="16"/>
        </w:rPr>
        <w:t>[Position: [218, 387, 576, 415]]</w:t>
      </w:r>
    </w:p>
    <w:p>
      <w:pPr>
        <w:spacing w:after="120"/>
      </w:pPr>
      <w:r>
        <w:t>Published by Monkey Pen Ltd</w:t>
      </w:r>
    </w:p>
    <w:p>
      <w:pPr>
        <w:spacing w:after="0"/>
      </w:pPr>
      <w:r>
        <w:rPr>
          <w:sz w:val="16"/>
        </w:rPr>
        <w:t>[Position: [302, 551, 491, 571]]</w:t>
      </w:r>
    </w:p>
    <w:p>
      <w:pPr>
        <w:spacing w:after="120"/>
      </w:pPr>
      <w:r>
        <w:t>By  Zani Mathoo</w:t>
      </w:r>
    </w:p>
    <w:p>
      <w:pPr>
        <w:spacing w:after="0"/>
      </w:pPr>
      <w:r>
        <w:rPr>
          <w:sz w:val="16"/>
        </w:rPr>
        <w:t>[Position: [334, 192, 455, 215]]</w:t>
      </w:r>
    </w:p>
    <w:p>
      <w:r>
        <w:rPr>
          <w:b/>
        </w:rPr>
        <w:t>[IMAGE]</w:t>
      </w:r>
      <w:r>
        <w:t xml:space="preserve"> at [0, 0, 792, 652]</w:t>
      </w:r>
    </w:p>
    <w:p>
      <w:r>
        <w:rPr>
          <w:b/>
        </w:rPr>
        <w:t>[IMAGE]</w:t>
      </w:r>
      <w:r>
        <w:t xml:space="preserve"> at [221, 101, 572, 188]</w:t>
      </w:r>
    </w:p>
    <w:p>
      <w:r>
        <w:t>~~~~~~~~~~~~~~~~~~~~~~~~~~~~~~~~~~~~~~~~</w:t>
      </w:r>
    </w:p>
    <w:p>
      <w:pPr>
        <w:pStyle w:val="Heading2"/>
      </w:pPr>
      <w:r>
        <w:t>Page 3</w:t>
      </w:r>
    </w:p>
    <w:p>
      <w:r>
        <w:rPr>
          <w:i/>
        </w:rPr>
        <w:t>Text elements: 19 | Image elements: 3</w:t>
      </w:r>
    </w:p>
    <w:p>
      <w:pPr>
        <w:spacing w:after="120"/>
      </w:pPr>
      <w:r>
        <w:t>Dear</w:t>
      </w:r>
    </w:p>
    <w:p>
      <w:pPr>
        <w:spacing w:after="0"/>
      </w:pPr>
      <w:r>
        <w:rPr>
          <w:sz w:val="16"/>
        </w:rPr>
        <w:t>[Position: [344, 208, 384, 226]]</w:t>
      </w:r>
    </w:p>
    <w:p>
      <w:pPr>
        <w:spacing w:after="120"/>
      </w:pPr>
      <w:r>
        <w:t>Supporter,</w:t>
      </w:r>
    </w:p>
    <w:p>
      <w:pPr>
        <w:spacing w:after="0"/>
      </w:pPr>
      <w:r>
        <w:rPr>
          <w:sz w:val="16"/>
        </w:rPr>
        <w:t>[Position: [384, 208, 457, 226]]</w:t>
      </w:r>
    </w:p>
    <w:p>
      <w:pPr>
        <w:spacing w:after="120"/>
      </w:pPr>
      <w:r>
        <w:t>Thank you for downloading our</w:t>
      </w:r>
    </w:p>
    <w:p>
      <w:pPr>
        <w:spacing w:after="0"/>
      </w:pPr>
      <w:r>
        <w:rPr>
          <w:sz w:val="16"/>
        </w:rPr>
        <w:t>[Position: [226, 248, 458, 266]]</w:t>
      </w:r>
    </w:p>
    <w:p>
      <w:pPr>
        <w:spacing w:after="120"/>
      </w:pPr>
      <w:r>
        <w:t>children's books</w:t>
      </w:r>
    </w:p>
    <w:p>
      <w:pPr>
        <w:spacing w:after="0"/>
      </w:pPr>
      <w:r>
        <w:rPr>
          <w:sz w:val="16"/>
        </w:rPr>
        <w:t>[Position: [457, 248, 572, 266]]</w:t>
      </w:r>
    </w:p>
    <w:p>
      <w:pPr>
        <w:spacing w:after="120"/>
      </w:pPr>
      <w:r>
        <w:t>.</w:t>
      </w:r>
    </w:p>
    <w:p>
      <w:pPr>
        <w:spacing w:after="0"/>
      </w:pPr>
      <w:r>
        <w:rPr>
          <w:sz w:val="16"/>
        </w:rPr>
        <w:t>[Position: [572, 248, 581, 266]]</w:t>
      </w:r>
    </w:p>
    <w:p>
      <w:pPr>
        <w:spacing w:after="120"/>
      </w:pPr>
      <w:r>
        <w:t>Monkey Pen's</w:t>
      </w:r>
    </w:p>
    <w:p>
      <w:pPr>
        <w:spacing w:after="0"/>
      </w:pPr>
      <w:r>
        <w:rPr>
          <w:sz w:val="16"/>
        </w:rPr>
        <w:t>[Position: [173, 268, 275, 286]]</w:t>
      </w:r>
    </w:p>
    <w:p>
      <w:pPr>
        <w:spacing w:after="120"/>
      </w:pPr>
      <w:r>
        <w:t>Vision is to provide thousands of</w:t>
      </w:r>
    </w:p>
    <w:p>
      <w:pPr>
        <w:spacing w:after="0"/>
      </w:pPr>
      <w:r>
        <w:rPr>
          <w:sz w:val="16"/>
        </w:rPr>
        <w:t>[Position: [275, 268, 530, 286]]</w:t>
      </w:r>
    </w:p>
    <w:p>
      <w:pPr>
        <w:spacing w:after="120"/>
      </w:pPr>
      <w:r>
        <w:t>free children's</w:t>
      </w:r>
    </w:p>
    <w:p>
      <w:pPr>
        <w:spacing w:after="0"/>
      </w:pPr>
      <w:r>
        <w:rPr>
          <w:sz w:val="16"/>
        </w:rPr>
        <w:t>[Position: [530, 268, 634, 286]]</w:t>
      </w:r>
    </w:p>
    <w:p>
      <w:pPr>
        <w:spacing w:after="120"/>
      </w:pPr>
      <w:r>
        <w:t>books</w:t>
      </w:r>
    </w:p>
    <w:p>
      <w:pPr>
        <w:spacing w:after="0"/>
      </w:pPr>
      <w:r>
        <w:rPr>
          <w:sz w:val="16"/>
        </w:rPr>
        <w:t>[Position: [248, 288, 290, 306]]</w:t>
      </w:r>
    </w:p>
    <w:p>
      <w:pPr>
        <w:spacing w:after="120"/>
      </w:pPr>
      <w:r>
        <w:t>to young readers around the globe.</w:t>
      </w:r>
    </w:p>
    <w:p>
      <w:pPr>
        <w:spacing w:after="0"/>
      </w:pPr>
      <w:r>
        <w:rPr>
          <w:sz w:val="16"/>
        </w:rPr>
        <w:t>[Position: [290, 288, 559, 306]]</w:t>
      </w:r>
    </w:p>
    <w:p>
      <w:pPr>
        <w:spacing w:after="120"/>
      </w:pPr>
      <w:r>
        <w:t>Please</w:t>
      </w:r>
    </w:p>
    <w:p>
      <w:pPr>
        <w:spacing w:after="0"/>
      </w:pPr>
      <w:r>
        <w:rPr>
          <w:sz w:val="16"/>
        </w:rPr>
        <w:t>[Position: [201, 328, 255, 346]]</w:t>
      </w:r>
    </w:p>
    <w:p>
      <w:pPr>
        <w:spacing w:after="120"/>
      </w:pPr>
      <w:r>
        <w:t>share our books</w:t>
      </w:r>
    </w:p>
    <w:p>
      <w:pPr>
        <w:spacing w:after="0"/>
      </w:pPr>
      <w:r>
        <w:rPr>
          <w:sz w:val="16"/>
        </w:rPr>
        <w:t>[Position: [255, 328, 371, 346]]</w:t>
      </w:r>
    </w:p>
    <w:p>
      <w:pPr>
        <w:spacing w:after="120"/>
      </w:pPr>
      <w:r>
        <w:t>with your friends and family to</w:t>
      </w:r>
    </w:p>
    <w:p>
      <w:pPr>
        <w:spacing w:after="0"/>
      </w:pPr>
      <w:r>
        <w:rPr>
          <w:sz w:val="16"/>
        </w:rPr>
        <w:t>[Position: [371, 328, 607, 346]]</w:t>
      </w:r>
    </w:p>
    <w:p>
      <w:pPr>
        <w:spacing w:after="120"/>
      </w:pPr>
      <w:r>
        <w:t>support our mission</w:t>
      </w:r>
    </w:p>
    <w:p>
      <w:pPr>
        <w:spacing w:after="0"/>
      </w:pPr>
      <w:r>
        <w:rPr>
          <w:sz w:val="16"/>
        </w:rPr>
        <w:t>[Position: [286, 348, 431, 366]]</w:t>
      </w:r>
    </w:p>
    <w:p>
      <w:pPr>
        <w:spacing w:after="120"/>
      </w:pPr>
      <w:r>
        <w:t>. Thank you</w:t>
      </w:r>
    </w:p>
    <w:p>
      <w:pPr>
        <w:spacing w:after="0"/>
      </w:pPr>
      <w:r>
        <w:rPr>
          <w:sz w:val="16"/>
        </w:rPr>
        <w:t>[Position: [431, 348, 515, 366]]</w:t>
      </w:r>
    </w:p>
    <w:p>
      <w:pPr>
        <w:spacing w:after="120"/>
      </w:pPr>
      <w:r>
        <w:t>Please make a</w:t>
      </w:r>
    </w:p>
    <w:p>
      <w:pPr>
        <w:spacing w:after="0"/>
      </w:pPr>
      <w:r>
        <w:rPr>
          <w:sz w:val="16"/>
        </w:rPr>
        <w:t>[Position: [227, 468, 340, 486]]</w:t>
      </w:r>
    </w:p>
    <w:p>
      <w:pPr>
        <w:spacing w:after="120"/>
      </w:pPr>
      <w:r>
        <w:t>donation on Patreon</w:t>
      </w:r>
    </w:p>
    <w:p>
      <w:pPr>
        <w:spacing w:after="0"/>
      </w:pPr>
      <w:r>
        <w:rPr>
          <w:sz w:val="16"/>
        </w:rPr>
        <w:t>[Position: [340, 468, 498, 486]]</w:t>
      </w:r>
    </w:p>
    <w:p>
      <w:pPr>
        <w:spacing w:after="120"/>
      </w:pPr>
      <w:r>
        <w:t>to support</w:t>
      </w:r>
    </w:p>
    <w:p>
      <w:pPr>
        <w:spacing w:after="0"/>
      </w:pPr>
      <w:r>
        <w:rPr>
          <w:sz w:val="16"/>
        </w:rPr>
        <w:t>[Position: [498, 468, 574, 486]]</w:t>
      </w:r>
    </w:p>
    <w:p>
      <w:pPr>
        <w:spacing w:after="120"/>
      </w:pPr>
      <w:r>
        <w:t>Monkey Pens Free Book Project:</w:t>
      </w:r>
    </w:p>
    <w:p>
      <w:pPr>
        <w:spacing w:after="0"/>
      </w:pPr>
      <w:r>
        <w:rPr>
          <w:sz w:val="16"/>
        </w:rPr>
        <w:t>[Position: [280, 488, 521, 506]]</w:t>
      </w:r>
    </w:p>
    <w:p>
      <w:r>
        <w:rPr>
          <w:b/>
        </w:rPr>
        <w:t>[IMAGE]</w:t>
      </w:r>
      <w:r>
        <w:t xml:space="preserve"> at [0, 0, 792, 652]</w:t>
      </w:r>
    </w:p>
    <w:p>
      <w:r>
        <w:rPr>
          <w:b/>
        </w:rPr>
        <w:t>[IMAGE]</w:t>
      </w:r>
      <w:r>
        <w:t xml:space="preserve"> at [470, 397, 506, 433]</w:t>
      </w:r>
    </w:p>
    <w:p>
      <w:r>
        <w:rPr>
          <w:b/>
        </w:rPr>
        <w:t>[IMAGE]</w:t>
      </w:r>
      <w:r>
        <w:t xml:space="preserve"> at [470, 397, 506, 433]</w:t>
      </w:r>
    </w:p>
    <w:p>
      <w:r>
        <w:t>~~~~~~~~~~~~~~~~~~~~~~~~~~~~~~~~~~~~~~~~</w:t>
      </w:r>
    </w:p>
    <w:p>
      <w:pPr>
        <w:pStyle w:val="Heading2"/>
      </w:pPr>
      <w:r>
        <w:t>Page 4</w:t>
      </w:r>
    </w:p>
    <w:p>
      <w:r>
        <w:rPr>
          <w:i/>
        </w:rPr>
        <w:t>Text elements: 4 | Image elements: 1</w:t>
      </w:r>
    </w:p>
    <w:p>
      <w:pPr>
        <w:spacing w:after="120"/>
      </w:pPr>
      <w:r>
        <w:t>Deep in the New Forest where no big people ever went there was a tiny little</w:t>
      </w:r>
    </w:p>
    <w:p>
      <w:pPr>
        <w:spacing w:after="0"/>
      </w:pPr>
      <w:r>
        <w:rPr>
          <w:sz w:val="16"/>
        </w:rPr>
        <w:t>[Position: [39, 507, 762, 535]]</w:t>
      </w:r>
    </w:p>
    <w:p>
      <w:pPr>
        <w:spacing w:after="120"/>
      </w:pPr>
      <w:r>
        <w:t>magical village called the Ordon Gardens. Here, three little tooth fairies</w:t>
      </w:r>
    </w:p>
    <w:p>
      <w:pPr>
        <w:spacing w:after="0"/>
      </w:pPr>
      <w:r>
        <w:rPr>
          <w:sz w:val="16"/>
        </w:rPr>
        <w:t>[Position: [59, 533, 742, 561]]</w:t>
      </w:r>
    </w:p>
    <w:p>
      <w:pPr>
        <w:spacing w:after="120"/>
      </w:pPr>
      <w:r>
        <w:t>named Incisor, Canine and Molar were busy at work in their factory. The</w:t>
      </w:r>
    </w:p>
    <w:p>
      <w:pPr>
        <w:spacing w:after="0"/>
      </w:pPr>
      <w:r>
        <w:rPr>
          <w:sz w:val="16"/>
        </w:rPr>
        <w:t>[Position: [59, 559, 741, 587]]</w:t>
      </w:r>
    </w:p>
    <w:p>
      <w:pPr>
        <w:spacing w:after="120"/>
      </w:pPr>
      <w:r>
        <w:t>three tooth fairies were all named after types of teeth.</w:t>
      </w:r>
    </w:p>
    <w:p>
      <w:pPr>
        <w:spacing w:after="0"/>
      </w:pPr>
      <w:r>
        <w:rPr>
          <w:sz w:val="16"/>
        </w:rPr>
        <w:t>[Position: [135, 585, 660, 613]]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5</w:t>
      </w:r>
    </w:p>
    <w:p>
      <w:r>
        <w:rPr>
          <w:i/>
        </w:rPr>
        <w:t>Text elements: 4 | Image elements: 1</w:t>
      </w:r>
    </w:p>
    <w:p>
      <w:pPr>
        <w:spacing w:after="120"/>
      </w:pPr>
      <w:r>
        <w:t>Incisor was tall and skinny with short pink hair, Canine was also tall with blue</w:t>
      </w:r>
    </w:p>
    <w:p>
      <w:pPr>
        <w:spacing w:after="0"/>
      </w:pPr>
      <w:r>
        <w:rPr>
          <w:sz w:val="16"/>
        </w:rPr>
        <w:t>[Position: [38, 514, 760, 542]]</w:t>
      </w:r>
    </w:p>
    <w:p>
      <w:pPr>
        <w:spacing w:after="120"/>
      </w:pPr>
      <w:r>
        <w:t>hair and Molar was the short, wise one with curly, silver locks.</w:t>
      </w:r>
    </w:p>
    <w:p>
      <w:pPr>
        <w:spacing w:after="0"/>
      </w:pPr>
      <w:r>
        <w:rPr>
          <w:sz w:val="16"/>
        </w:rPr>
        <w:t>[Position: [107, 540, 691, 568]]</w:t>
      </w:r>
    </w:p>
    <w:p>
      <w:pPr>
        <w:spacing w:after="120"/>
      </w:pPr>
      <w:r>
        <w:t>All day long the busy little fairies cleaned and shined the children’s milk</w:t>
      </w:r>
    </w:p>
    <w:p>
      <w:pPr>
        <w:spacing w:after="0"/>
      </w:pPr>
      <w:r>
        <w:rPr>
          <w:sz w:val="16"/>
        </w:rPr>
        <w:t>[Position: [61, 566, 737, 594]]</w:t>
      </w:r>
    </w:p>
    <w:p>
      <w:pPr>
        <w:spacing w:after="120"/>
      </w:pPr>
      <w:r>
        <w:t>teeth they had collected during the night.</w:t>
      </w:r>
    </w:p>
    <w:p>
      <w:pPr>
        <w:spacing w:after="0"/>
      </w:pPr>
      <w:r>
        <w:rPr>
          <w:sz w:val="16"/>
        </w:rPr>
        <w:t>[Position: [200, 592, 592, 620]]</w:t>
      </w:r>
    </w:p>
    <w:p>
      <w:r>
        <w:rPr>
          <w:b/>
        </w:rPr>
        <w:t>[IMAGE]</w:t>
      </w:r>
      <w:r>
        <w:t xml:space="preserve"> at [0, 0, 792, 612]</w:t>
      </w:r>
    </w:p>
    <w:p>
      <w:r>
        <w:t>~~~~~~~~~~~~~~~~~~~~~~~~~~~~~~~~~~~~~~~~</w:t>
      </w:r>
    </w:p>
    <w:p>
      <w:pPr>
        <w:pStyle w:val="Heading2"/>
      </w:pPr>
      <w:r>
        <w:t>Page 6</w:t>
      </w:r>
    </w:p>
    <w:p>
      <w:r>
        <w:rPr>
          <w:i/>
        </w:rPr>
        <w:t>Text elements: 2 | Image elements: 1</w:t>
      </w:r>
    </w:p>
    <w:p>
      <w:pPr>
        <w:spacing w:after="120"/>
      </w:pPr>
      <w:r>
        <w:t>The milk teeth were used to make very useful things in the Ordon Gardens</w:t>
      </w:r>
    </w:p>
    <w:p>
      <w:pPr>
        <w:spacing w:after="0"/>
      </w:pPr>
      <w:r>
        <w:rPr>
          <w:sz w:val="16"/>
        </w:rPr>
        <w:t>[Position: [48, 561, 750, 589]]</w:t>
      </w:r>
    </w:p>
    <w:p>
      <w:pPr>
        <w:spacing w:after="120"/>
      </w:pPr>
      <w:r>
        <w:t>like roads in the village and furniture in the homes for the little fairies.</w:t>
      </w:r>
    </w:p>
    <w:p>
      <w:pPr>
        <w:spacing w:after="0"/>
      </w:pPr>
      <w:r>
        <w:rPr>
          <w:sz w:val="16"/>
        </w:rPr>
        <w:t>[Position: [61, 587, 731, 615]]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7</w:t>
      </w:r>
    </w:p>
    <w:p>
      <w:r>
        <w:rPr>
          <w:i/>
        </w:rPr>
        <w:t>Text elements: 5 | Image elements: 1</w:t>
      </w:r>
    </w:p>
    <w:p>
      <w:pPr>
        <w:spacing w:after="120"/>
      </w:pPr>
      <w:r>
        <w:t>One day Incisor realised that the teeth coming into the cleaning factory</w:t>
      </w:r>
    </w:p>
    <w:p>
      <w:pPr>
        <w:spacing w:after="0"/>
      </w:pPr>
      <w:r>
        <w:rPr>
          <w:sz w:val="16"/>
        </w:rPr>
        <w:t>[Position: [58, 483, 741, 511]]</w:t>
      </w:r>
    </w:p>
    <w:p>
      <w:pPr>
        <w:spacing w:after="120"/>
      </w:pPr>
      <w:r>
        <w:t>were not as strong as they used be.</w:t>
      </w:r>
    </w:p>
    <w:p>
      <w:pPr>
        <w:spacing w:after="0"/>
      </w:pPr>
      <w:r>
        <w:rPr>
          <w:sz w:val="16"/>
        </w:rPr>
        <w:t>[Position: [231, 509, 562, 537]]</w:t>
      </w:r>
    </w:p>
    <w:p>
      <w:pPr>
        <w:spacing w:after="120"/>
      </w:pPr>
      <w:r>
        <w:t>“Oh dear!” said Incisor “These teeth are fragile and brittle, with holes and</w:t>
      </w:r>
    </w:p>
    <w:p>
      <w:pPr>
        <w:spacing w:after="0"/>
      </w:pPr>
      <w:r>
        <w:rPr>
          <w:sz w:val="16"/>
        </w:rPr>
        <w:t>[Position: [47, 535, 752, 563]]</w:t>
      </w:r>
    </w:p>
    <w:p>
      <w:pPr>
        <w:spacing w:after="120"/>
      </w:pPr>
      <w:r>
        <w:t>black spots. They crumble as soon as I try to polish them with my cloth.</w:t>
      </w:r>
    </w:p>
    <w:p>
      <w:pPr>
        <w:spacing w:after="0"/>
      </w:pPr>
      <w:r>
        <w:rPr>
          <w:sz w:val="16"/>
        </w:rPr>
        <w:t>[Position: [62, 561, 737, 589]]</w:t>
      </w:r>
    </w:p>
    <w:p>
      <w:pPr>
        <w:spacing w:after="120"/>
      </w:pPr>
      <w:r>
        <w:t>Whatever are we to do?”</w:t>
      </w:r>
    </w:p>
    <w:p>
      <w:pPr>
        <w:spacing w:after="0"/>
      </w:pPr>
      <w:r>
        <w:rPr>
          <w:sz w:val="16"/>
        </w:rPr>
        <w:t>[Position: [280, 587, 513, 615]]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8</w:t>
      </w:r>
    </w:p>
    <w:p>
      <w:r>
        <w:rPr>
          <w:i/>
        </w:rPr>
        <w:t>Text elements: 4 | Image elements: 1</w:t>
      </w:r>
    </w:p>
    <w:p>
      <w:pPr>
        <w:spacing w:after="120"/>
      </w:pPr>
      <w:r>
        <w:t>“Yes.”said Canine “I know exactly what’s wrong, The children are</w:t>
      </w:r>
    </w:p>
    <w:p>
      <w:pPr>
        <w:spacing w:after="0"/>
      </w:pPr>
      <w:r>
        <w:rPr>
          <w:sz w:val="16"/>
        </w:rPr>
        <w:t>[Position: [92, 515, 697, 543]]</w:t>
      </w:r>
    </w:p>
    <w:p>
      <w:pPr>
        <w:spacing w:after="120"/>
      </w:pPr>
      <w:r>
        <w:t>beginning to eat far too many sweets and are not looking after their</w:t>
      </w:r>
    </w:p>
    <w:p>
      <w:pPr>
        <w:spacing w:after="0"/>
      </w:pPr>
      <w:r>
        <w:rPr>
          <w:sz w:val="16"/>
        </w:rPr>
        <w:t>[Position: [74, 541, 715, 569]]</w:t>
      </w:r>
    </w:p>
    <w:p>
      <w:pPr>
        <w:spacing w:after="120"/>
      </w:pPr>
      <w:r>
        <w:t>teeth at all.” “I know…we can fix it!” Said Molar the wise one. She</w:t>
      </w:r>
    </w:p>
    <w:p>
      <w:pPr>
        <w:spacing w:after="0"/>
      </w:pPr>
      <w:r>
        <w:rPr>
          <w:sz w:val="16"/>
        </w:rPr>
        <w:t>[Position: [87, 567, 703, 595]]</w:t>
      </w:r>
    </w:p>
    <w:p>
      <w:pPr>
        <w:spacing w:after="120"/>
      </w:pPr>
      <w:r>
        <w:t>sounded quite excited by her grand idea.</w:t>
      </w:r>
    </w:p>
    <w:p>
      <w:pPr>
        <w:spacing w:after="0"/>
      </w:pPr>
      <w:r>
        <w:rPr>
          <w:sz w:val="16"/>
        </w:rPr>
        <w:t>[Position: [202, 593, 581, 621]]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9</w:t>
      </w:r>
    </w:p>
    <w:p>
      <w:r>
        <w:rPr>
          <w:i/>
        </w:rPr>
        <w:t>Text elements: 3 | Image elements: 1</w:t>
      </w:r>
    </w:p>
    <w:p>
      <w:pPr>
        <w:spacing w:after="120"/>
      </w:pPr>
      <w:r>
        <w:t>The three fairies looked at each other and waited while Molar</w:t>
      </w:r>
    </w:p>
    <w:p>
      <w:pPr>
        <w:spacing w:after="0"/>
      </w:pPr>
      <w:r>
        <w:rPr>
          <w:sz w:val="16"/>
        </w:rPr>
        <w:t>[Position: [112, 528, 698, 556]]</w:t>
      </w:r>
    </w:p>
    <w:p>
      <w:pPr>
        <w:spacing w:after="120"/>
      </w:pPr>
      <w:r>
        <w:t>explained all. As usual, it was a fabulous idea. The three of them</w:t>
      </w:r>
    </w:p>
    <w:p>
      <w:pPr>
        <w:spacing w:after="0"/>
      </w:pPr>
      <w:r>
        <w:rPr>
          <w:sz w:val="16"/>
        </w:rPr>
        <w:t>[Position: [102, 554, 708, 582]]</w:t>
      </w:r>
    </w:p>
    <w:p>
      <w:pPr>
        <w:spacing w:after="120"/>
      </w:pPr>
      <w:r>
        <w:t>wasted no time at all and got to work straight away.</w:t>
      </w:r>
    </w:p>
    <w:p>
      <w:pPr>
        <w:spacing w:after="0"/>
      </w:pPr>
      <w:r>
        <w:rPr>
          <w:sz w:val="16"/>
        </w:rPr>
        <w:t>[Position: [160, 580, 643, 608]]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10</w:t>
      </w:r>
    </w:p>
    <w:p>
      <w:r>
        <w:rPr>
          <w:i/>
        </w:rPr>
        <w:t>Text elements: 4 | Image elements: 1</w:t>
      </w:r>
    </w:p>
    <w:p>
      <w:pPr>
        <w:spacing w:after="120"/>
      </w:pPr>
      <w:r>
        <w:t>That night, it was Canine’s turn to fly off and collect all the milk</w:t>
      </w:r>
    </w:p>
    <w:p>
      <w:pPr>
        <w:spacing w:after="0"/>
      </w:pPr>
      <w:r>
        <w:rPr>
          <w:sz w:val="16"/>
        </w:rPr>
        <w:t>[Position: [93, 514, 696, 542]]</w:t>
      </w:r>
    </w:p>
    <w:p>
      <w:pPr>
        <w:spacing w:after="120"/>
      </w:pPr>
      <w:r>
        <w:t>teeth from under the sleeping children’s pillow. Off she flew with a</w:t>
      </w:r>
    </w:p>
    <w:p>
      <w:pPr>
        <w:spacing w:after="0"/>
      </w:pPr>
      <w:r>
        <w:rPr>
          <w:sz w:val="16"/>
        </w:rPr>
        <w:t>[Position: [79, 540, 710, 568]]</w:t>
      </w:r>
    </w:p>
    <w:p>
      <w:pPr>
        <w:spacing w:after="120"/>
      </w:pPr>
      <w:r>
        <w:t>bag of coins, some white berry sandwiches for her lunch and a pack</w:t>
      </w:r>
    </w:p>
    <w:p>
      <w:pPr>
        <w:spacing w:after="0"/>
      </w:pPr>
      <w:r>
        <w:rPr>
          <w:sz w:val="16"/>
        </w:rPr>
        <w:t>[Position: [78, 566, 711, 594]]</w:t>
      </w:r>
    </w:p>
    <w:p>
      <w:pPr>
        <w:spacing w:after="120"/>
      </w:pPr>
      <w:r>
        <w:t>of cards which the three fairies had spent all afternoon preparing.</w:t>
      </w:r>
    </w:p>
    <w:p>
      <w:pPr>
        <w:spacing w:after="0"/>
      </w:pPr>
      <w:r>
        <w:rPr>
          <w:sz w:val="16"/>
        </w:rPr>
        <w:t>[Position: [80, 592, 703, 620]]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11</w:t>
      </w:r>
    </w:p>
    <w:p>
      <w:r>
        <w:rPr>
          <w:i/>
        </w:rPr>
        <w:t>Text elements: 3 | Image elements: 1</w:t>
      </w:r>
    </w:p>
    <w:p>
      <w:pPr>
        <w:spacing w:after="120"/>
      </w:pPr>
      <w:r>
        <w:t>It was such a treat to leave the forest and see the city</w:t>
      </w:r>
    </w:p>
    <w:p>
      <w:pPr>
        <w:spacing w:after="0"/>
      </w:pPr>
      <w:r>
        <w:rPr>
          <w:sz w:val="16"/>
        </w:rPr>
        <w:t>[Position: [140, 541, 665, 569]]</w:t>
      </w:r>
    </w:p>
    <w:p>
      <w:pPr>
        <w:spacing w:after="120"/>
      </w:pPr>
      <w:r>
        <w:t>skyline but it was a dangerous place for fairies. Canine had to</w:t>
      </w:r>
    </w:p>
    <w:p>
      <w:pPr>
        <w:spacing w:after="0"/>
      </w:pPr>
      <w:r>
        <w:rPr>
          <w:sz w:val="16"/>
        </w:rPr>
        <w:t>[Position: [113, 567, 691, 595]]</w:t>
      </w:r>
    </w:p>
    <w:p>
      <w:pPr>
        <w:spacing w:after="120"/>
      </w:pPr>
      <w:r>
        <w:t>make sure that the big people never saw her.</w:t>
      </w:r>
    </w:p>
    <w:p>
      <w:pPr>
        <w:spacing w:after="0"/>
      </w:pPr>
      <w:r>
        <w:rPr>
          <w:sz w:val="16"/>
        </w:rPr>
        <w:t>[Position: [190, 593, 608, 621]]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12</w:t>
      </w:r>
    </w:p>
    <w:p>
      <w:r>
        <w:rPr>
          <w:i/>
        </w:rPr>
        <w:t>Text elements: 2 | Image elements: 1</w:t>
      </w:r>
    </w:p>
    <w:p>
      <w:pPr>
        <w:spacing w:after="120"/>
      </w:pPr>
      <w:r>
        <w:t>She flew through the starry sky and saw the wonderful city fast asleep.</w:t>
      </w:r>
    </w:p>
    <w:p>
      <w:pPr>
        <w:spacing w:after="0"/>
      </w:pPr>
      <w:r>
        <w:rPr>
          <w:sz w:val="16"/>
        </w:rPr>
        <w:t>[Position: [62, 556, 733, 584]]</w:t>
      </w:r>
    </w:p>
    <w:p>
      <w:pPr>
        <w:spacing w:after="120"/>
      </w:pPr>
      <w:r>
        <w:t>Her first stop was a young boy named Junior.</w:t>
      </w:r>
    </w:p>
    <w:p>
      <w:pPr>
        <w:spacing w:after="0"/>
      </w:pPr>
      <w:r>
        <w:rPr>
          <w:sz w:val="16"/>
        </w:rPr>
        <w:t>[Position: [188, 582, 607, 610]]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13</w:t>
      </w:r>
    </w:p>
    <w:p>
      <w:r>
        <w:rPr>
          <w:i/>
        </w:rPr>
        <w:t>Text elements: 4 | Image elements: 1</w:t>
      </w:r>
    </w:p>
    <w:p>
      <w:pPr>
        <w:spacing w:after="120"/>
      </w:pPr>
      <w:r>
        <w:t>Earlier in the night Junior and his mum had placed his milk tooth</w:t>
      </w:r>
    </w:p>
    <w:p>
      <w:pPr>
        <w:spacing w:after="0"/>
      </w:pPr>
      <w:r>
        <w:rPr>
          <w:sz w:val="16"/>
        </w:rPr>
        <w:t>[Position: [96, 516, 703, 545]]</w:t>
      </w:r>
    </w:p>
    <w:p>
      <w:pPr>
        <w:spacing w:after="120"/>
      </w:pPr>
      <w:r>
        <w:t>under the pillow. Mummy tucked Junior into bed and told him all</w:t>
      </w:r>
    </w:p>
    <w:p>
      <w:pPr>
        <w:spacing w:after="0"/>
      </w:pPr>
      <w:r>
        <w:rPr>
          <w:sz w:val="16"/>
        </w:rPr>
        <w:t>[Position: [100, 542, 700, 571]]</w:t>
      </w:r>
    </w:p>
    <w:p>
      <w:pPr>
        <w:spacing w:after="120"/>
      </w:pPr>
      <w:r>
        <w:t>about the tooth fairy who would leave some money in exchange for</w:t>
      </w:r>
    </w:p>
    <w:p>
      <w:pPr>
        <w:spacing w:after="0"/>
      </w:pPr>
      <w:r>
        <w:rPr>
          <w:sz w:val="16"/>
        </w:rPr>
        <w:t>[Position: [87, 568, 713, 597]]</w:t>
      </w:r>
    </w:p>
    <w:p>
      <w:pPr>
        <w:spacing w:after="120"/>
      </w:pPr>
      <w:r>
        <w:t>his tooth. She gave him a goodnight kiss and left him to fall asleep.</w:t>
      </w:r>
    </w:p>
    <w:p>
      <w:pPr>
        <w:spacing w:after="0"/>
      </w:pPr>
      <w:r>
        <w:rPr>
          <w:sz w:val="16"/>
        </w:rPr>
        <w:t>[Position: [85, 594, 709, 623]]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14</w:t>
      </w:r>
    </w:p>
    <w:p>
      <w:r>
        <w:rPr>
          <w:i/>
        </w:rPr>
        <w:t>Text elements: 3 | Image elements: 1</w:t>
      </w:r>
    </w:p>
    <w:p>
      <w:pPr>
        <w:spacing w:after="120"/>
      </w:pPr>
      <w:r>
        <w:t>By the time Canine arrived, Junior was fast asleep. She flew in through the</w:t>
      </w:r>
    </w:p>
    <w:p>
      <w:pPr>
        <w:spacing w:after="0"/>
      </w:pPr>
      <w:r>
        <w:rPr>
          <w:sz w:val="16"/>
        </w:rPr>
        <w:t>[Position: [46, 534, 750, 562]]</w:t>
      </w:r>
    </w:p>
    <w:p>
      <w:pPr>
        <w:spacing w:after="120"/>
      </w:pPr>
      <w:r>
        <w:t>top window that was ajar and glided quickly down to Junior’s pillow. She</w:t>
      </w:r>
    </w:p>
    <w:p>
      <w:pPr>
        <w:spacing w:after="0"/>
      </w:pPr>
      <w:r>
        <w:rPr>
          <w:sz w:val="16"/>
        </w:rPr>
        <w:t>[Position: [63, 560, 733, 588]]</w:t>
      </w:r>
    </w:p>
    <w:p>
      <w:pPr>
        <w:spacing w:after="120"/>
      </w:pPr>
      <w:r>
        <w:t>perched beside him and braced herself in preparation for the task…</w:t>
      </w:r>
    </w:p>
    <w:p>
      <w:pPr>
        <w:spacing w:after="0"/>
      </w:pPr>
      <w:r>
        <w:rPr>
          <w:sz w:val="16"/>
        </w:rPr>
        <w:t>[Position: [78, 586, 712, 614]]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15</w:t>
      </w:r>
    </w:p>
    <w:p>
      <w:r>
        <w:rPr>
          <w:i/>
        </w:rPr>
        <w:t>Text elements: 2 | Image elements: 1</w:t>
      </w:r>
    </w:p>
    <w:p>
      <w:pPr>
        <w:spacing w:after="120"/>
      </w:pPr>
      <w:r>
        <w:t>“Heave……..” she lifted the pillow and wedged herself between the pillow and</w:t>
      </w:r>
    </w:p>
    <w:p>
      <w:pPr>
        <w:spacing w:after="0"/>
      </w:pPr>
      <w:r>
        <w:rPr>
          <w:sz w:val="16"/>
        </w:rPr>
        <w:t>[Position: [42, 557, 758, 585]]</w:t>
      </w:r>
    </w:p>
    <w:p>
      <w:pPr>
        <w:spacing w:after="120"/>
      </w:pPr>
      <w:r>
        <w:t>the bed. She quickly grabbed the tooth and tossed it over to her backpack.</w:t>
      </w:r>
    </w:p>
    <w:p>
      <w:pPr>
        <w:spacing w:after="0"/>
      </w:pPr>
      <w:r>
        <w:rPr>
          <w:sz w:val="16"/>
        </w:rPr>
        <w:t>[Position: [46, 583, 748, 611]]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16</w:t>
      </w:r>
    </w:p>
    <w:p>
      <w:r>
        <w:rPr>
          <w:i/>
        </w:rPr>
        <w:t>Text elements: 2 | Image elements: 1</w:t>
      </w:r>
    </w:p>
    <w:p>
      <w:pPr>
        <w:spacing w:after="120"/>
      </w:pPr>
      <w:r>
        <w:t>She placed two coins and the fairy’s special card in exchange under the</w:t>
      </w:r>
    </w:p>
    <w:p>
      <w:pPr>
        <w:spacing w:after="0"/>
      </w:pPr>
      <w:r>
        <w:rPr>
          <w:sz w:val="16"/>
        </w:rPr>
        <w:t>[Position: [65, 567, 729, 595]]</w:t>
      </w:r>
    </w:p>
    <w:p>
      <w:pPr>
        <w:spacing w:after="120"/>
      </w:pPr>
      <w:r>
        <w:t>pillow and flew off into the night sky to find more milk teeth.</w:t>
      </w:r>
    </w:p>
    <w:p>
      <w:pPr>
        <w:spacing w:after="0"/>
      </w:pPr>
      <w:r>
        <w:rPr>
          <w:sz w:val="16"/>
        </w:rPr>
        <w:t>[Position: [113, 593, 680, 621]]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17</w:t>
      </w:r>
    </w:p>
    <w:p>
      <w:r>
        <w:rPr>
          <w:i/>
        </w:rPr>
        <w:t>Text elements: 4 | Image elements: 1</w:t>
      </w:r>
    </w:p>
    <w:p>
      <w:pPr>
        <w:spacing w:after="120"/>
      </w:pPr>
      <w:r>
        <w:t>In the morning, as soon as Junior woke up, he rummaged under the pillow to</w:t>
      </w:r>
    </w:p>
    <w:p>
      <w:pPr>
        <w:spacing w:after="0"/>
      </w:pPr>
      <w:r>
        <w:rPr>
          <w:sz w:val="16"/>
        </w:rPr>
        <w:t>[Position: [45, 518, 754, 546]]</w:t>
      </w:r>
    </w:p>
    <w:p>
      <w:pPr>
        <w:spacing w:after="120"/>
      </w:pPr>
      <w:r>
        <w:t>see if the tooth fairy had left any money for him.</w:t>
      </w:r>
    </w:p>
    <w:p>
      <w:pPr>
        <w:spacing w:after="0"/>
      </w:pPr>
      <w:r>
        <w:rPr>
          <w:sz w:val="16"/>
        </w:rPr>
        <w:t>[Position: [165, 544, 634, 572]]</w:t>
      </w:r>
    </w:p>
    <w:p>
      <w:pPr>
        <w:spacing w:after="120"/>
      </w:pPr>
      <w:r>
        <w:t>He was thrilled to find the coins but looked blankly at the card he found in</w:t>
      </w:r>
    </w:p>
    <w:p>
      <w:pPr>
        <w:spacing w:after="0"/>
      </w:pPr>
      <w:r>
        <w:rPr>
          <w:sz w:val="16"/>
        </w:rPr>
        <w:t>[Position: [49, 570, 750, 598]]</w:t>
      </w:r>
    </w:p>
    <w:p>
      <w:pPr>
        <w:spacing w:after="120"/>
      </w:pPr>
      <w:r>
        <w:t>his hand. Mummy didn’t mention anything about a card…he wondered.</w:t>
      </w:r>
    </w:p>
    <w:p>
      <w:pPr>
        <w:spacing w:after="0"/>
      </w:pPr>
      <w:r>
        <w:rPr>
          <w:sz w:val="16"/>
        </w:rPr>
        <w:t>[Position: [77, 596, 716, 624]]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18</w:t>
      </w:r>
    </w:p>
    <w:p>
      <w:r>
        <w:rPr>
          <w:i/>
        </w:rPr>
        <w:t>Text elements: 7 | Image elements: 1</w:t>
      </w:r>
    </w:p>
    <w:p>
      <w:pPr>
        <w:spacing w:after="120"/>
      </w:pPr>
      <w:r>
        <w:t>He read the card out aloud…</w:t>
      </w:r>
    </w:p>
    <w:p>
      <w:pPr>
        <w:spacing w:after="0"/>
      </w:pPr>
      <w:r>
        <w:rPr>
          <w:sz w:val="16"/>
        </w:rPr>
        <w:t>[Position: [263, 438, 534, 466]]</w:t>
      </w:r>
    </w:p>
    <w:p>
      <w:pPr>
        <w:spacing w:after="120"/>
      </w:pPr>
      <w:r>
        <w:t>The Tooth Fairy’s guide to healthy teeth:</w:t>
      </w:r>
    </w:p>
    <w:p>
      <w:pPr>
        <w:spacing w:after="0"/>
      </w:pPr>
      <w:r>
        <w:rPr>
          <w:sz w:val="16"/>
        </w:rPr>
        <w:t>[Position: [203, 464, 589, 492]]</w:t>
      </w:r>
    </w:p>
    <w:p>
      <w:pPr>
        <w:spacing w:after="120"/>
      </w:pPr>
      <w:r>
        <w:t>1.Eat Healthy.</w:t>
      </w:r>
    </w:p>
    <w:p>
      <w:pPr>
        <w:spacing w:after="0"/>
      </w:pPr>
      <w:r>
        <w:rPr>
          <w:sz w:val="16"/>
        </w:rPr>
        <w:t>[Position: [330, 490, 461, 518]]</w:t>
      </w:r>
    </w:p>
    <w:p>
      <w:pPr>
        <w:spacing w:after="120"/>
      </w:pPr>
      <w:r>
        <w:t>2.Cut down on sugary sweets &amp; drinks.</w:t>
      </w:r>
    </w:p>
    <w:p>
      <w:pPr>
        <w:spacing w:after="0"/>
      </w:pPr>
      <w:r>
        <w:rPr>
          <w:sz w:val="16"/>
        </w:rPr>
        <w:t>[Position: [219, 516, 573, 544]]</w:t>
      </w:r>
    </w:p>
    <w:p>
      <w:pPr>
        <w:spacing w:after="120"/>
      </w:pPr>
      <w:r>
        <w:t>3.Brush your teeth twice a day.</w:t>
      </w:r>
    </w:p>
    <w:p>
      <w:pPr>
        <w:spacing w:after="0"/>
      </w:pPr>
      <w:r>
        <w:rPr>
          <w:sz w:val="16"/>
        </w:rPr>
        <w:t>[Position: [250, 542, 542, 570]]</w:t>
      </w:r>
    </w:p>
    <w:p>
      <w:pPr>
        <w:spacing w:after="120"/>
      </w:pPr>
      <w:r>
        <w:t>4.Use a fluoride toothpaste.</w:t>
      </w:r>
    </w:p>
    <w:p>
      <w:pPr>
        <w:spacing w:after="0"/>
      </w:pPr>
      <w:r>
        <w:rPr>
          <w:sz w:val="16"/>
        </w:rPr>
        <w:t>[Position: [266, 568, 526, 596]]</w:t>
      </w:r>
    </w:p>
    <w:p>
      <w:pPr>
        <w:spacing w:after="120"/>
      </w:pPr>
      <w:r>
        <w:t>5.Visit the Dentist regularly.</w:t>
      </w:r>
    </w:p>
    <w:p>
      <w:pPr>
        <w:spacing w:after="0"/>
      </w:pPr>
      <w:r>
        <w:rPr>
          <w:sz w:val="16"/>
        </w:rPr>
        <w:t>[Position: [262, 594, 530, 622]]</w:t>
      </w:r>
    </w:p>
    <w:p>
      <w:r>
        <w:rPr>
          <w:b/>
        </w:rPr>
        <w:t>[IMAGE]</w:t>
      </w:r>
      <w:r>
        <w:t xml:space="preserve"> at [0, 0, 792, 432]</w:t>
      </w:r>
    </w:p>
    <w:p>
      <w:r>
        <w:t>~~~~~~~~~~~~~~~~~~~~~~~~~~~~~~~~~~~~~~~~</w:t>
      </w:r>
    </w:p>
    <w:p>
      <w:pPr>
        <w:pStyle w:val="Heading2"/>
      </w:pPr>
      <w:r>
        <w:t>Page 19</w:t>
      </w:r>
    </w:p>
    <w:p>
      <w:r>
        <w:rPr>
          <w:i/>
        </w:rPr>
        <w:t>Text elements: 3 | Image elements: 1</w:t>
      </w:r>
    </w:p>
    <w:p>
      <w:pPr>
        <w:spacing w:after="120"/>
      </w:pPr>
      <w:r>
        <w:t>Back in the village of Ordon Gardens, the fairies were very happy about the</w:t>
      </w:r>
    </w:p>
    <w:p>
      <w:pPr>
        <w:spacing w:after="0"/>
      </w:pPr>
      <w:r>
        <w:rPr>
          <w:sz w:val="16"/>
        </w:rPr>
        <w:t>[Position: [44, 534, 756, 562]]</w:t>
      </w:r>
    </w:p>
    <w:p>
      <w:pPr>
        <w:spacing w:after="120"/>
      </w:pPr>
      <w:r>
        <w:t>new information card they were giving to the children. Soon enough the milk</w:t>
      </w:r>
    </w:p>
    <w:p>
      <w:pPr>
        <w:spacing w:after="0"/>
      </w:pPr>
      <w:r>
        <w:rPr>
          <w:sz w:val="16"/>
        </w:rPr>
        <w:t>[Position: [42, 560, 757, 588]]</w:t>
      </w:r>
    </w:p>
    <w:p>
      <w:pPr>
        <w:spacing w:after="120"/>
      </w:pPr>
      <w:r>
        <w:t>teeth coming into the factory were strong and healthy again.</w:t>
      </w:r>
    </w:p>
    <w:p>
      <w:pPr>
        <w:spacing w:after="0"/>
      </w:pPr>
      <w:r>
        <w:rPr>
          <w:sz w:val="16"/>
        </w:rPr>
        <w:t>[Position: [113, 586, 680, 614]]</w:t>
      </w:r>
    </w:p>
    <w:p>
      <w:r>
        <w:rPr>
          <w:b/>
        </w:rPr>
        <w:t>[IMAGE]</w:t>
      </w:r>
      <w:r>
        <w:t xml:space="preserve"> at [0, 0, 792, 652]</w:t>
      </w:r>
    </w:p>
    <w:p>
      <w:r>
        <w:t>~~~~~~~~~~~~~~~~~~~~~~~~~~~~~~~~~~~~~~~~</w:t>
      </w:r>
    </w:p>
    <w:p>
      <w:pPr>
        <w:pStyle w:val="Heading2"/>
      </w:pPr>
      <w:r>
        <w:t>Page 20</w:t>
      </w:r>
    </w:p>
    <w:p>
      <w:r>
        <w:rPr>
          <w:i/>
        </w:rPr>
        <w:t>Text elements: 10 | Image elements: 3</w:t>
      </w:r>
    </w:p>
    <w:p>
      <w:pPr>
        <w:spacing w:after="120"/>
      </w:pPr>
      <w:r>
        <w:t>Your Story Book!</w:t>
      </w:r>
    </w:p>
    <w:p>
      <w:pPr>
        <w:spacing w:after="0"/>
      </w:pPr>
      <w:r>
        <w:rPr>
          <w:sz w:val="16"/>
        </w:rPr>
        <w:t>[Position: [403, 153, 745, 202]]</w:t>
      </w:r>
    </w:p>
    <w:p>
      <w:pPr>
        <w:spacing w:after="120"/>
      </w:pPr>
      <w:r>
        <w:t>A book specially made,</w:t>
      </w:r>
    </w:p>
    <w:p>
      <w:pPr>
        <w:spacing w:after="0"/>
      </w:pPr>
      <w:r>
        <w:rPr>
          <w:sz w:val="16"/>
        </w:rPr>
        <w:t>[Position: [454, 235, 700, 264]]</w:t>
      </w:r>
    </w:p>
    <w:p>
      <w:pPr>
        <w:spacing w:after="120"/>
      </w:pPr>
      <w:r>
        <w:t>with you as the main hero</w:t>
      </w:r>
    </w:p>
    <w:p>
      <w:pPr>
        <w:spacing w:after="0"/>
      </w:pPr>
      <w:r>
        <w:rPr>
          <w:sz w:val="16"/>
        </w:rPr>
        <w:t>[Position: [440, 262, 714, 290]]</w:t>
      </w:r>
    </w:p>
    <w:p>
      <w:pPr>
        <w:spacing w:after="120"/>
      </w:pPr>
      <w:r>
        <w:t>or heroine!</w:t>
      </w:r>
    </w:p>
    <w:p>
      <w:pPr>
        <w:spacing w:after="0"/>
      </w:pPr>
      <w:r>
        <w:rPr>
          <w:sz w:val="16"/>
        </w:rPr>
        <w:t>[Position: [518, 288, 630, 317]]</w:t>
      </w:r>
    </w:p>
    <w:p>
      <w:pPr>
        <w:spacing w:after="120"/>
      </w:pPr>
      <w:r>
        <w:t>Personalised children’s gifts by</w:t>
      </w:r>
    </w:p>
    <w:p>
      <w:pPr>
        <w:spacing w:after="0"/>
      </w:pPr>
      <w:r>
        <w:rPr>
          <w:sz w:val="16"/>
        </w:rPr>
        <w:t>[Position: [35, 598, 269, 619]]</w:t>
      </w:r>
    </w:p>
    <w:p>
      <w:pPr>
        <w:spacing w:after="120"/>
      </w:pPr>
      <w:r>
        <w:t>www.</w:t>
      </w:r>
    </w:p>
    <w:p>
      <w:pPr>
        <w:spacing w:after="0"/>
      </w:pPr>
      <w:r>
        <w:rPr>
          <w:sz w:val="16"/>
        </w:rPr>
        <w:t>[Position: [273, 594, 325, 620]]</w:t>
      </w:r>
    </w:p>
    <w:p>
      <w:pPr>
        <w:spacing w:after="120"/>
      </w:pPr>
      <w:r>
        <w:t>monkey</w:t>
      </w:r>
    </w:p>
    <w:p>
      <w:pPr>
        <w:spacing w:after="0"/>
      </w:pPr>
      <w:r>
        <w:rPr>
          <w:sz w:val="16"/>
        </w:rPr>
        <w:t>[Position: [325, 594, 400, 620]]</w:t>
      </w:r>
    </w:p>
    <w:p>
      <w:pPr>
        <w:spacing w:after="120"/>
      </w:pPr>
      <w:r>
        <w:t>pen</w:t>
      </w:r>
    </w:p>
    <w:p>
      <w:pPr>
        <w:spacing w:after="0"/>
      </w:pPr>
      <w:r>
        <w:rPr>
          <w:sz w:val="16"/>
        </w:rPr>
        <w:t>[Position: [400, 594, 436, 620]]</w:t>
      </w:r>
    </w:p>
    <w:p>
      <w:pPr>
        <w:spacing w:after="120"/>
      </w:pPr>
      <w:r>
        <w:t>.com</w:t>
      </w:r>
    </w:p>
    <w:p>
      <w:pPr>
        <w:spacing w:after="0"/>
      </w:pPr>
      <w:r>
        <w:rPr>
          <w:sz w:val="16"/>
        </w:rPr>
        <w:t>[Position: [436, 594, 482, 620]]</w:t>
      </w:r>
    </w:p>
    <w:p>
      <w:pPr>
        <w:spacing w:after="120"/>
      </w:pPr>
      <w:r>
        <w:t>Advertisement</w:t>
      </w:r>
    </w:p>
    <w:p>
      <w:pPr>
        <w:spacing w:after="0"/>
      </w:pPr>
      <w:r>
        <w:rPr>
          <w:sz w:val="16"/>
        </w:rPr>
        <w:t>[Position: [678, 8, 776, 27]]</w:t>
      </w:r>
    </w:p>
    <w:p>
      <w:r>
        <w:rPr>
          <w:b/>
        </w:rPr>
        <w:t>[IMAGE]</w:t>
      </w:r>
      <w:r>
        <w:t xml:space="preserve"> at [0, 0, 792, 564]</w:t>
      </w:r>
    </w:p>
    <w:p>
      <w:r>
        <w:rPr>
          <w:b/>
        </w:rPr>
        <w:t>[IMAGE]</w:t>
      </w:r>
      <w:r>
        <w:t xml:space="preserve"> at [0, 0, 792, 564]</w:t>
      </w:r>
    </w:p>
    <w:p>
      <w:r>
        <w:rPr>
          <w:b/>
        </w:rPr>
        <w:t>[IMAGE]</w:t>
      </w:r>
      <w:r>
        <w:t xml:space="preserve"> at [27, 24, 387, 562]</w:t>
      </w:r>
    </w:p>
    <w:p>
      <w:r>
        <w:t>~~~~~~~~~~~~~~~~~~~~~~~~~~~~~~~~~~~~~~~~</w:t>
      </w:r>
    </w:p>
    <w:p>
      <w:pPr>
        <w:pStyle w:val="Heading2"/>
      </w:pPr>
      <w:r>
        <w:t>Page 21</w:t>
      </w:r>
    </w:p>
    <w:p>
      <w:r>
        <w:rPr>
          <w:i/>
        </w:rPr>
        <w:t>Text elements: 14 | Image elements: 3</w:t>
      </w:r>
    </w:p>
    <w:p>
      <w:pPr>
        <w:spacing w:after="120"/>
      </w:pPr>
      <w:r>
        <w:t>A wonderful story that weaves its magic in the</w:t>
      </w:r>
    </w:p>
    <w:p>
      <w:pPr>
        <w:spacing w:after="0"/>
      </w:pPr>
      <w:r>
        <w:rPr>
          <w:sz w:val="16"/>
        </w:rPr>
        <w:t>[Position: [153, 272, 502, 295]]</w:t>
      </w:r>
    </w:p>
    <w:p>
      <w:pPr>
        <w:spacing w:after="120"/>
      </w:pPr>
      <w:r>
        <w:t>child’s imagination, even while imparting an</w:t>
      </w:r>
    </w:p>
    <w:p>
      <w:pPr>
        <w:spacing w:after="0"/>
      </w:pPr>
      <w:r>
        <w:rPr>
          <w:sz w:val="16"/>
        </w:rPr>
        <w:t>[Position: [169, 292, 485, 314]]</w:t>
      </w:r>
    </w:p>
    <w:p>
      <w:pPr>
        <w:spacing w:after="120"/>
      </w:pPr>
      <w:r>
        <w:t>invaluable lesson in oral health and hygiene.</w:t>
      </w:r>
    </w:p>
    <w:p>
      <w:pPr>
        <w:spacing w:after="0"/>
      </w:pPr>
      <w:r>
        <w:rPr>
          <w:sz w:val="16"/>
        </w:rPr>
        <w:t>[Position: [166, 311, 488, 333]]</w:t>
      </w:r>
    </w:p>
    <w:p>
      <w:pPr>
        <w:spacing w:after="120"/>
      </w:pPr>
      <w:r>
        <w:t>This is a story that the children will return to time</w:t>
      </w:r>
    </w:p>
    <w:p>
      <w:pPr>
        <w:spacing w:after="0"/>
      </w:pPr>
      <w:r>
        <w:rPr>
          <w:sz w:val="16"/>
        </w:rPr>
        <w:t>[Position: [137, 330, 518, 353]]</w:t>
      </w:r>
    </w:p>
    <w:p>
      <w:pPr>
        <w:spacing w:after="120"/>
      </w:pPr>
      <w:r>
        <w:t>and again for a fun bedtime read.</w:t>
      </w:r>
    </w:p>
    <w:p>
      <w:pPr>
        <w:spacing w:after="0"/>
      </w:pPr>
      <w:r>
        <w:rPr>
          <w:sz w:val="16"/>
        </w:rPr>
        <w:t>[Position: [203, 349, 451, 372]]</w:t>
      </w:r>
    </w:p>
    <w:p>
      <w:pPr>
        <w:spacing w:after="120"/>
      </w:pPr>
      <w:r>
        <w:t>Please</w:t>
      </w:r>
    </w:p>
    <w:p>
      <w:pPr>
        <w:spacing w:after="0"/>
      </w:pPr>
      <w:r>
        <w:rPr>
          <w:sz w:val="16"/>
        </w:rPr>
        <w:t>[Position: [166, 417, 217, 439]]</w:t>
      </w:r>
    </w:p>
    <w:p>
      <w:pPr>
        <w:spacing w:after="120"/>
      </w:pPr>
      <w:r>
        <w:t>share our books</w:t>
      </w:r>
    </w:p>
    <w:p>
      <w:pPr>
        <w:spacing w:after="0"/>
      </w:pPr>
      <w:r>
        <w:rPr>
          <w:sz w:val="16"/>
        </w:rPr>
        <w:t>[Position: [217, 417, 335, 439]]</w:t>
      </w:r>
    </w:p>
    <w:p>
      <w:pPr>
        <w:spacing w:after="120"/>
      </w:pPr>
      <w:r>
        <w:t>with your friends and</w:t>
      </w:r>
    </w:p>
    <w:p>
      <w:pPr>
        <w:spacing w:after="0"/>
      </w:pPr>
      <w:r>
        <w:rPr>
          <w:sz w:val="16"/>
        </w:rPr>
        <w:t>[Position: [335, 417, 505, 439]]</w:t>
      </w:r>
    </w:p>
    <w:p>
      <w:pPr>
        <w:spacing w:after="120"/>
      </w:pPr>
      <w:r>
        <w:t>family to</w:t>
      </w:r>
    </w:p>
    <w:p>
      <w:pPr>
        <w:spacing w:after="0"/>
      </w:pPr>
      <w:r>
        <w:rPr>
          <w:sz w:val="16"/>
        </w:rPr>
        <w:t>[Position: [183, 436, 254, 459]]</w:t>
      </w:r>
    </w:p>
    <w:p>
      <w:pPr>
        <w:spacing w:after="120"/>
      </w:pPr>
      <w:r>
        <w:t>support our mission</w:t>
      </w:r>
    </w:p>
    <w:p>
      <w:pPr>
        <w:spacing w:after="0"/>
      </w:pPr>
      <w:r>
        <w:rPr>
          <w:sz w:val="16"/>
        </w:rPr>
        <w:t>[Position: [254, 436, 399, 459]]</w:t>
      </w:r>
    </w:p>
    <w:p>
      <w:pPr>
        <w:spacing w:after="120"/>
      </w:pPr>
      <w:r>
        <w:t>. Thank you</w:t>
      </w:r>
    </w:p>
    <w:p>
      <w:pPr>
        <w:spacing w:after="0"/>
      </w:pPr>
      <w:r>
        <w:rPr>
          <w:sz w:val="16"/>
        </w:rPr>
        <w:t>[Position: [399, 436, 483, 459]]</w:t>
      </w:r>
    </w:p>
    <w:p>
      <w:pPr>
        <w:spacing w:after="120"/>
      </w:pPr>
      <w:r>
        <w:t>Published by MonkeyPen.com</w:t>
      </w:r>
    </w:p>
    <w:p>
      <w:pPr>
        <w:spacing w:after="0"/>
      </w:pPr>
      <w:r>
        <w:rPr>
          <w:sz w:val="16"/>
        </w:rPr>
        <w:t>[Position: [90, 556, 250, 573]]</w:t>
      </w:r>
    </w:p>
    <w:p>
      <w:pPr>
        <w:spacing w:after="120"/>
      </w:pPr>
      <w:r>
        <w:t>Illustrated by www.maaillustrations.com</w:t>
      </w:r>
    </w:p>
    <w:p>
      <w:pPr>
        <w:spacing w:after="0"/>
      </w:pPr>
      <w:r>
        <w:rPr>
          <w:sz w:val="16"/>
        </w:rPr>
        <w:t>[Position: [493, 557, 716, 574]]</w:t>
      </w:r>
    </w:p>
    <w:p>
      <w:pPr>
        <w:spacing w:after="120"/>
      </w:pPr>
      <w:r>
        <w:t>By  Zani Mathoo</w:t>
      </w:r>
    </w:p>
    <w:p>
      <w:pPr>
        <w:spacing w:after="0"/>
      </w:pPr>
      <w:r>
        <w:rPr>
          <w:sz w:val="16"/>
        </w:rPr>
        <w:t>[Position: [328, 175, 449, 197]]</w:t>
      </w:r>
    </w:p>
    <w:p>
      <w:r>
        <w:rPr>
          <w:b/>
        </w:rPr>
        <w:t>[IMAGE]</w:t>
      </w:r>
      <w:r>
        <w:t xml:space="preserve"> at [0, 0, 792, 541]</w:t>
      </w:r>
    </w:p>
    <w:p>
      <w:r>
        <w:rPr>
          <w:b/>
        </w:rPr>
        <w:t>[IMAGE]</w:t>
      </w:r>
      <w:r>
        <w:t xml:space="preserve"> at [404, 481, 440, 517]</w:t>
      </w:r>
    </w:p>
    <w:p>
      <w:r>
        <w:rPr>
          <w:b/>
        </w:rPr>
        <w:t>[IMAGE]</w:t>
      </w:r>
      <w:r>
        <w:t xml:space="preserve"> at [404, 481, 440, 517]</w:t>
      </w:r>
    </w:p>
    <w:p>
      <w:r>
        <w:t>~~~~~~~~~~~~~~~~~~~~~~~~~~~~~~~~~~~~~~~~</w:t>
      </w:r>
    </w:p>
    <w:p>
      <w:r>
        <w:br w:type="page"/>
      </w:r>
    </w:p>
    <w:p>
      <w:pPr>
        <w:pStyle w:val="Heading1"/>
      </w:pPr>
      <w:r>
        <w:t>Appendix: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Book Title</w:t>
            </w:r>
          </w:p>
        </w:tc>
        <w:tc>
          <w:tcPr>
            <w:tcW w:type="dxa" w:w="2340"/>
          </w:tcPr>
          <w:p>
            <w:r>
              <w:t>Author</w:t>
            </w:r>
          </w:p>
        </w:tc>
        <w:tc>
          <w:tcPr>
            <w:tcW w:type="dxa" w:w="2340"/>
          </w:tcPr>
          <w:p>
            <w:r>
              <w:t>Pages</w:t>
            </w:r>
          </w:p>
        </w:tc>
        <w:tc>
          <w:tcPr>
            <w:tcW w:type="dxa" w:w="2340"/>
          </w:tcPr>
          <w:p>
            <w:r>
              <w:t>Total Elements</w:t>
            </w:r>
          </w:p>
        </w:tc>
      </w:tr>
      <w:tr>
        <w:tc>
          <w:tcPr>
            <w:tcW w:type="dxa" w:w="2340"/>
          </w:tcPr>
          <w:p>
            <w:r>
              <w:t>006-TOOTH-FAIRY-Free-Childrens-Book-By-Monkey-Pen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137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